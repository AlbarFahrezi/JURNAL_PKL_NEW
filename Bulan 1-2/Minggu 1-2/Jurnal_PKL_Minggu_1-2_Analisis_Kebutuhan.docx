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07A37" w14:textId="77777777" w:rsidR="002A32ED" w:rsidRPr="002B78D6" w:rsidRDefault="00000000" w:rsidP="001E2676">
      <w:pPr>
        <w:pBdr>
          <w:bottom w:val="single" w:sz="6" w:space="1" w:color="auto"/>
        </w:pBdr>
        <w:jc w:val="center"/>
        <w:rPr>
          <w:rFonts w:ascii="Arial" w:hAnsi="Arial" w:cs="Arial"/>
          <w:b/>
          <w:bCs/>
          <w:sz w:val="44"/>
          <w:szCs w:val="44"/>
        </w:rPr>
      </w:pPr>
      <w:proofErr w:type="spellStart"/>
      <w:r w:rsidRPr="002B78D6">
        <w:rPr>
          <w:rFonts w:ascii="Arial" w:hAnsi="Arial" w:cs="Arial"/>
          <w:b/>
          <w:bCs/>
          <w:sz w:val="44"/>
          <w:szCs w:val="44"/>
        </w:rPr>
        <w:t>Laporan</w:t>
      </w:r>
      <w:proofErr w:type="spellEnd"/>
      <w:r w:rsidRPr="002B78D6">
        <w:rPr>
          <w:rFonts w:ascii="Arial" w:hAnsi="Arial" w:cs="Arial"/>
          <w:b/>
          <w:bCs/>
          <w:sz w:val="44"/>
          <w:szCs w:val="44"/>
        </w:rPr>
        <w:t xml:space="preserve"> </w:t>
      </w:r>
      <w:proofErr w:type="spellStart"/>
      <w:r w:rsidRPr="002B78D6">
        <w:rPr>
          <w:rFonts w:ascii="Arial" w:hAnsi="Arial" w:cs="Arial"/>
          <w:b/>
          <w:bCs/>
          <w:sz w:val="44"/>
          <w:szCs w:val="44"/>
        </w:rPr>
        <w:t>Jurnal</w:t>
      </w:r>
      <w:proofErr w:type="spellEnd"/>
      <w:r w:rsidRPr="002B78D6">
        <w:rPr>
          <w:rFonts w:ascii="Arial" w:hAnsi="Arial" w:cs="Arial"/>
          <w:b/>
          <w:bCs/>
          <w:sz w:val="44"/>
          <w:szCs w:val="44"/>
        </w:rPr>
        <w:t xml:space="preserve"> PKL</w:t>
      </w:r>
      <w:r w:rsidRPr="002B78D6">
        <w:rPr>
          <w:rFonts w:ascii="Arial" w:hAnsi="Arial" w:cs="Arial"/>
          <w:b/>
          <w:bCs/>
          <w:sz w:val="44"/>
          <w:szCs w:val="44"/>
        </w:rPr>
        <w:br/>
      </w:r>
      <w:proofErr w:type="spellStart"/>
      <w:r w:rsidRPr="002B78D6">
        <w:rPr>
          <w:rFonts w:ascii="Arial" w:hAnsi="Arial" w:cs="Arial"/>
          <w:b/>
          <w:bCs/>
          <w:sz w:val="44"/>
          <w:szCs w:val="44"/>
        </w:rPr>
        <w:t>Minggu</w:t>
      </w:r>
      <w:proofErr w:type="spellEnd"/>
      <w:r w:rsidRPr="002B78D6">
        <w:rPr>
          <w:rFonts w:ascii="Arial" w:hAnsi="Arial" w:cs="Arial"/>
          <w:b/>
          <w:bCs/>
          <w:sz w:val="44"/>
          <w:szCs w:val="44"/>
        </w:rPr>
        <w:t xml:space="preserve"> 1–2: </w:t>
      </w:r>
      <w:proofErr w:type="spellStart"/>
      <w:r w:rsidRPr="002B78D6">
        <w:rPr>
          <w:rFonts w:ascii="Arial" w:hAnsi="Arial" w:cs="Arial"/>
          <w:b/>
          <w:bCs/>
          <w:sz w:val="44"/>
          <w:szCs w:val="44"/>
        </w:rPr>
        <w:t>Inisialisasi</w:t>
      </w:r>
      <w:proofErr w:type="spellEnd"/>
      <w:r w:rsidRPr="002B78D6">
        <w:rPr>
          <w:rFonts w:ascii="Arial" w:hAnsi="Arial" w:cs="Arial"/>
          <w:b/>
          <w:bCs/>
          <w:sz w:val="44"/>
          <w:szCs w:val="44"/>
        </w:rPr>
        <w:t xml:space="preserve"> </w:t>
      </w:r>
      <w:proofErr w:type="spellStart"/>
      <w:r w:rsidRPr="002B78D6">
        <w:rPr>
          <w:rFonts w:ascii="Arial" w:hAnsi="Arial" w:cs="Arial"/>
          <w:b/>
          <w:bCs/>
          <w:sz w:val="44"/>
          <w:szCs w:val="44"/>
        </w:rPr>
        <w:t>Proyek</w:t>
      </w:r>
      <w:proofErr w:type="spellEnd"/>
      <w:r w:rsidRPr="002B78D6">
        <w:rPr>
          <w:rFonts w:ascii="Arial" w:hAnsi="Arial" w:cs="Arial"/>
          <w:b/>
          <w:bCs/>
          <w:sz w:val="44"/>
          <w:szCs w:val="44"/>
        </w:rPr>
        <w:t xml:space="preserve"> dan Environment</w:t>
      </w:r>
    </w:p>
    <w:p w14:paraId="51CABA5A" w14:textId="77777777" w:rsidR="001E2676" w:rsidRDefault="001E2676" w:rsidP="001E2676">
      <w:pPr>
        <w:pBdr>
          <w:bottom w:val="single" w:sz="6" w:space="1" w:color="auto"/>
        </w:pBdr>
        <w:jc w:val="center"/>
        <w:rPr>
          <w:rFonts w:ascii="Arial" w:hAnsi="Arial" w:cs="Arial"/>
          <w:sz w:val="36"/>
          <w:szCs w:val="36"/>
        </w:rPr>
      </w:pPr>
    </w:p>
    <w:p w14:paraId="6F8101AF" w14:textId="77777777" w:rsidR="001E2676" w:rsidRPr="001E2676" w:rsidRDefault="001E2676" w:rsidP="001E2676">
      <w:pPr>
        <w:jc w:val="center"/>
        <w:rPr>
          <w:rFonts w:ascii="Arial" w:hAnsi="Arial" w:cs="Arial"/>
          <w:sz w:val="36"/>
          <w:szCs w:val="36"/>
        </w:rPr>
      </w:pPr>
    </w:p>
    <w:p w14:paraId="699D894A" w14:textId="77777777" w:rsidR="002A32ED" w:rsidRDefault="00000000">
      <w:r>
        <w:rPr>
          <w:b/>
        </w:rPr>
        <w:t>1. Analisis Kebutuhan Tempat PKL</w:t>
      </w:r>
      <w:r>
        <w:rPr>
          <w:b/>
        </w:rPr>
        <w:br/>
      </w:r>
    </w:p>
    <w:p w14:paraId="5BA8B8A5" w14:textId="77777777" w:rsidR="002A32ED" w:rsidRPr="00C81C67" w:rsidRDefault="00000000">
      <w:pPr>
        <w:pStyle w:val="Heading2"/>
        <w:rPr>
          <w:sz w:val="32"/>
          <w:szCs w:val="32"/>
        </w:rPr>
      </w:pPr>
      <w:r w:rsidRPr="00C81C67">
        <w:rPr>
          <w:sz w:val="32"/>
          <w:szCs w:val="32"/>
        </w:rPr>
        <w:t>1.1 Latar Belakang</w:t>
      </w:r>
    </w:p>
    <w:p w14:paraId="72C066D5" w14:textId="77777777" w:rsidR="002A32ED" w:rsidRDefault="00000000" w:rsidP="001E2676">
      <w:pPr>
        <w:jc w:val="both"/>
      </w:pPr>
      <w:r>
        <w:t>Pada minggu pertama dan kedua kegiatan PKL, dilakukan tahap inisialisasi proyek melalui observasi, wawancara, dan analisis kebutuhan. Project yang dikerjakan adalah Inventory Management API sebagai media pembelajaran backend development. Tujuan tahap ini adalah memahami kebutuhan sistem, menentukan ruang lingkup pengembangan, serta menyiapkan fondasi teknis sebelum implementasi.</w:t>
      </w:r>
    </w:p>
    <w:p w14:paraId="5A35F1DD" w14:textId="77777777" w:rsidR="002A32ED" w:rsidRPr="00C81C67" w:rsidRDefault="00000000">
      <w:pPr>
        <w:pStyle w:val="Heading2"/>
        <w:rPr>
          <w:sz w:val="32"/>
          <w:szCs w:val="32"/>
        </w:rPr>
      </w:pPr>
      <w:r w:rsidRPr="00C81C67">
        <w:rPr>
          <w:sz w:val="32"/>
          <w:szCs w:val="32"/>
        </w:rPr>
        <w:t>1.2 Tujuan Analisis</w:t>
      </w:r>
    </w:p>
    <w:p w14:paraId="628C881F" w14:textId="77777777" w:rsidR="002A32ED" w:rsidRDefault="00000000" w:rsidP="001E2676">
      <w:pPr>
        <w:pStyle w:val="ListBullet"/>
        <w:jc w:val="both"/>
      </w:pPr>
      <w:r>
        <w:t>Memahami tujuan pengembangan Inventory Management API.</w:t>
      </w:r>
    </w:p>
    <w:p w14:paraId="444EE920" w14:textId="77777777" w:rsidR="002A32ED" w:rsidRDefault="00000000" w:rsidP="001E2676">
      <w:pPr>
        <w:pStyle w:val="ListBullet"/>
        <w:jc w:val="both"/>
      </w:pPr>
      <w:r>
        <w:t>Mengidentifikasi kebutuhan sistem berdasarkan observasi dan wawancara.</w:t>
      </w:r>
    </w:p>
    <w:p w14:paraId="22523EA1" w14:textId="77777777" w:rsidR="002A32ED" w:rsidRDefault="00000000" w:rsidP="001E2676">
      <w:pPr>
        <w:pStyle w:val="ListBullet"/>
        <w:jc w:val="both"/>
      </w:pPr>
      <w:r>
        <w:t>Menentukan kebutuhan fungsional dan non-fungsional.</w:t>
      </w:r>
    </w:p>
    <w:p w14:paraId="48395D56" w14:textId="77777777" w:rsidR="002A32ED" w:rsidRDefault="00000000" w:rsidP="001E2676">
      <w:pPr>
        <w:pStyle w:val="ListBullet"/>
        <w:jc w:val="both"/>
      </w:pPr>
      <w:r>
        <w:t>Menjadi dasar penentuan teknologi dan pengembangan berikutnya.</w:t>
      </w:r>
    </w:p>
    <w:p w14:paraId="5BBE8495" w14:textId="77777777" w:rsidR="002A32ED" w:rsidRPr="00C81C67" w:rsidRDefault="00000000">
      <w:pPr>
        <w:pStyle w:val="Heading2"/>
        <w:rPr>
          <w:sz w:val="32"/>
          <w:szCs w:val="32"/>
        </w:rPr>
      </w:pPr>
      <w:r w:rsidRPr="00C81C67">
        <w:rPr>
          <w:sz w:val="32"/>
          <w:szCs w:val="32"/>
        </w:rPr>
        <w:t>1.3 Metode Pengumpulan Data</w:t>
      </w:r>
    </w:p>
    <w:p w14:paraId="36F127E3" w14:textId="0DB52D42" w:rsidR="002A32ED" w:rsidRDefault="00000000" w:rsidP="001E2676">
      <w:r>
        <w:t>Analisis dilakukan melalui:</w:t>
      </w:r>
      <w:r>
        <w:br/>
        <w:t xml:space="preserve">• Observasi aktivitas </w:t>
      </w:r>
      <w:proofErr w:type="spellStart"/>
      <w:r>
        <w:t>kerja</w:t>
      </w:r>
      <w:proofErr w:type="spellEnd"/>
      <w:r>
        <w:t xml:space="preserve"> pada Divisi IT</w:t>
      </w:r>
      <w:r w:rsidR="002B78D6">
        <w:t xml:space="preserve"> Dan SDM</w:t>
      </w:r>
      <w:r>
        <w:t>.</w:t>
      </w:r>
      <w:r>
        <w:br/>
        <w:t>• Wawancara dengan tiga narasumber.</w:t>
      </w:r>
      <w:r>
        <w:br/>
        <w:t xml:space="preserve">• Studi </w:t>
      </w:r>
      <w:proofErr w:type="spellStart"/>
      <w:r>
        <w:t>dokumentasi</w:t>
      </w:r>
      <w:proofErr w:type="spellEnd"/>
      <w:r>
        <w:t xml:space="preserve"> dan </w:t>
      </w:r>
      <w:proofErr w:type="spellStart"/>
      <w:r>
        <w:t>kebutuhan</w:t>
      </w:r>
      <w:proofErr w:type="spellEnd"/>
      <w:r>
        <w:t xml:space="preserve"> </w:t>
      </w:r>
      <w:proofErr w:type="spellStart"/>
      <w:r>
        <w:t>proyek</w:t>
      </w:r>
      <w:proofErr w:type="spellEnd"/>
      <w:r>
        <w:t>.</w:t>
      </w:r>
    </w:p>
    <w:p w14:paraId="0660212E" w14:textId="77777777" w:rsidR="002B78D6" w:rsidRDefault="002B78D6" w:rsidP="001E2676"/>
    <w:p w14:paraId="751D0723" w14:textId="77777777" w:rsidR="002B78D6" w:rsidRDefault="002B78D6" w:rsidP="001E2676"/>
    <w:p w14:paraId="408CD308" w14:textId="77777777" w:rsidR="002B78D6" w:rsidRDefault="002B78D6" w:rsidP="001E2676"/>
    <w:p w14:paraId="19DA2740" w14:textId="77777777" w:rsidR="002B78D6" w:rsidRDefault="002B78D6" w:rsidP="001E2676"/>
    <w:p w14:paraId="3573B0B1" w14:textId="77777777" w:rsidR="002B78D6" w:rsidRDefault="002B78D6" w:rsidP="001E2676"/>
    <w:p w14:paraId="5A4AAD92" w14:textId="77777777" w:rsidR="002B78D6" w:rsidRDefault="002B78D6" w:rsidP="001E2676"/>
    <w:p w14:paraId="3758AC33" w14:textId="77777777" w:rsidR="002B78D6" w:rsidRDefault="002B78D6" w:rsidP="001E2676"/>
    <w:p w14:paraId="5C940E8C" w14:textId="77777777" w:rsidR="002A32ED" w:rsidRPr="00C81C67" w:rsidRDefault="00000000">
      <w:pPr>
        <w:pStyle w:val="Heading2"/>
        <w:rPr>
          <w:sz w:val="32"/>
          <w:szCs w:val="32"/>
        </w:rPr>
      </w:pPr>
      <w:r w:rsidRPr="00C81C67">
        <w:rPr>
          <w:sz w:val="32"/>
          <w:szCs w:val="32"/>
        </w:rPr>
        <w:t>1.4 Ringkasan Hasil Wawancara</w:t>
      </w:r>
    </w:p>
    <w:p w14:paraId="4CB5C303" w14:textId="769C3E45" w:rsidR="001E2676" w:rsidRPr="002B78D6" w:rsidRDefault="00000000">
      <w:pPr>
        <w:rPr>
          <w:sz w:val="32"/>
          <w:szCs w:val="32"/>
        </w:rPr>
      </w:pPr>
      <w:r w:rsidRPr="002B78D6">
        <w:rPr>
          <w:sz w:val="32"/>
          <w:szCs w:val="32"/>
        </w:rPr>
        <w:t>Narasumber 1 – Ibu Nia (HC</w:t>
      </w:r>
      <w:r w:rsidR="002B78D6">
        <w:rPr>
          <w:sz w:val="32"/>
          <w:szCs w:val="32"/>
        </w:rPr>
        <w:t>/SDM)</w:t>
      </w:r>
    </w:p>
    <w:p w14:paraId="5D6B385C" w14:textId="0CDFC76F" w:rsidR="001E2676" w:rsidRPr="002B78D6" w:rsidRDefault="001E2676" w:rsidP="001E2676">
      <w:pPr>
        <w:rPr>
          <w:rFonts w:ascii="Times New Roman" w:hAnsi="Times New Roman" w:cs="Times New Roman"/>
          <w:b/>
          <w:bCs/>
          <w:sz w:val="24"/>
          <w:szCs w:val="24"/>
        </w:rPr>
      </w:pPr>
      <w:proofErr w:type="spellStart"/>
      <w:proofErr w:type="gramStart"/>
      <w:r w:rsidRPr="002B78D6">
        <w:rPr>
          <w:b/>
          <w:bCs/>
          <w:sz w:val="28"/>
          <w:szCs w:val="28"/>
        </w:rPr>
        <w:t>Pertanyaan</w:t>
      </w:r>
      <w:proofErr w:type="spellEnd"/>
      <w:r w:rsidRPr="002B78D6">
        <w:rPr>
          <w:b/>
          <w:bCs/>
          <w:sz w:val="28"/>
          <w:szCs w:val="28"/>
        </w:rPr>
        <w:t xml:space="preserve"> :</w:t>
      </w:r>
      <w:proofErr w:type="gramEnd"/>
      <w:r w:rsidRPr="002B78D6">
        <w:rPr>
          <w:b/>
          <w:bCs/>
          <w:sz w:val="24"/>
          <w:szCs w:val="24"/>
        </w:rPr>
        <w:br/>
      </w:r>
      <w:r>
        <w:rPr>
          <w:sz w:val="24"/>
          <w:szCs w:val="24"/>
        </w:rPr>
        <w:br/>
      </w:r>
      <w:r w:rsidRPr="002B78D6">
        <w:rPr>
          <w:rFonts w:ascii="Times New Roman" w:hAnsi="Times New Roman" w:cs="Times New Roman"/>
        </w:rPr>
        <w:t>-S</w:t>
      </w:r>
      <w:r w:rsidRPr="002B78D6">
        <w:rPr>
          <w:rFonts w:ascii="Times New Roman" w:hAnsi="Times New Roman" w:cs="Times New Roman"/>
        </w:rPr>
        <w:t xml:space="preserve">kill </w:t>
      </w:r>
      <w:proofErr w:type="spellStart"/>
      <w:r w:rsidRPr="002B78D6">
        <w:rPr>
          <w:rFonts w:ascii="Times New Roman" w:hAnsi="Times New Roman" w:cs="Times New Roman"/>
        </w:rPr>
        <w:t>apa</w:t>
      </w:r>
      <w:proofErr w:type="spellEnd"/>
      <w:r w:rsidRPr="002B78D6">
        <w:rPr>
          <w:rFonts w:ascii="Times New Roman" w:hAnsi="Times New Roman" w:cs="Times New Roman"/>
        </w:rPr>
        <w:t xml:space="preserve"> yang paling </w:t>
      </w:r>
      <w:proofErr w:type="spellStart"/>
      <w:r w:rsidRPr="002B78D6">
        <w:rPr>
          <w:rFonts w:ascii="Times New Roman" w:hAnsi="Times New Roman" w:cs="Times New Roman"/>
        </w:rPr>
        <w:t>penting</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dimiliki</w:t>
      </w:r>
      <w:proofErr w:type="spellEnd"/>
      <w:r w:rsidRPr="002B78D6">
        <w:rPr>
          <w:rFonts w:ascii="Times New Roman" w:hAnsi="Times New Roman" w:cs="Times New Roman"/>
        </w:rPr>
        <w:t xml:space="preserve"> oleh </w:t>
      </w:r>
      <w:proofErr w:type="spellStart"/>
      <w:r w:rsidRPr="002B78D6">
        <w:rPr>
          <w:rFonts w:ascii="Times New Roman" w:hAnsi="Times New Roman" w:cs="Times New Roman"/>
        </w:rPr>
        <w:t>siswa</w:t>
      </w:r>
      <w:proofErr w:type="spellEnd"/>
      <w:r w:rsidRPr="002B78D6">
        <w:rPr>
          <w:rFonts w:ascii="Times New Roman" w:hAnsi="Times New Roman" w:cs="Times New Roman"/>
        </w:rPr>
        <w:t xml:space="preserve"> yang </w:t>
      </w:r>
      <w:proofErr w:type="spellStart"/>
      <w:r w:rsidRPr="002B78D6">
        <w:rPr>
          <w:rFonts w:ascii="Times New Roman" w:hAnsi="Times New Roman" w:cs="Times New Roman"/>
        </w:rPr>
        <w:t>sedang</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magang</w:t>
      </w:r>
      <w:proofErr w:type="spellEnd"/>
      <w:r w:rsidRPr="002B78D6">
        <w:rPr>
          <w:rFonts w:ascii="Times New Roman" w:hAnsi="Times New Roman" w:cs="Times New Roman"/>
        </w:rPr>
        <w:t>/PKL</w:t>
      </w:r>
      <w:r w:rsidRPr="002B78D6">
        <w:rPr>
          <w:rFonts w:ascii="Times New Roman" w:hAnsi="Times New Roman" w:cs="Times New Roman"/>
        </w:rPr>
        <w:t xml:space="preserve"> ?.</w:t>
      </w:r>
    </w:p>
    <w:p w14:paraId="3448CAD0" w14:textId="55B743B4" w:rsidR="001E2676" w:rsidRPr="002B78D6" w:rsidRDefault="001E2676" w:rsidP="001E2676">
      <w:pPr>
        <w:jc w:val="both"/>
        <w:rPr>
          <w:rFonts w:ascii="Times New Roman" w:hAnsi="Times New Roman" w:cs="Times New Roman"/>
        </w:rPr>
      </w:pPr>
      <w:r w:rsidRPr="002B78D6">
        <w:rPr>
          <w:rFonts w:ascii="Times New Roman" w:hAnsi="Times New Roman" w:cs="Times New Roman"/>
        </w:rPr>
        <w:t>-</w:t>
      </w:r>
      <w:proofErr w:type="spellStart"/>
      <w:r w:rsidRPr="002B78D6">
        <w:rPr>
          <w:rFonts w:ascii="Times New Roman" w:hAnsi="Times New Roman" w:cs="Times New Roman"/>
        </w:rPr>
        <w:t>A</w:t>
      </w:r>
      <w:r w:rsidRPr="002B78D6">
        <w:rPr>
          <w:rFonts w:ascii="Times New Roman" w:hAnsi="Times New Roman" w:cs="Times New Roman"/>
        </w:rPr>
        <w:t>pakah</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ada</w:t>
      </w:r>
      <w:proofErr w:type="spellEnd"/>
      <w:r w:rsidRPr="002B78D6">
        <w:rPr>
          <w:rFonts w:ascii="Times New Roman" w:hAnsi="Times New Roman" w:cs="Times New Roman"/>
        </w:rPr>
        <w:t xml:space="preserve"> saran </w:t>
      </w:r>
      <w:proofErr w:type="spellStart"/>
      <w:r w:rsidRPr="002B78D6">
        <w:rPr>
          <w:rFonts w:ascii="Times New Roman" w:hAnsi="Times New Roman" w:cs="Times New Roman"/>
        </w:rPr>
        <w:t>menurut</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ibu</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kepada</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siswa</w:t>
      </w:r>
      <w:proofErr w:type="spellEnd"/>
      <w:r w:rsidRPr="002B78D6">
        <w:rPr>
          <w:rFonts w:ascii="Times New Roman" w:hAnsi="Times New Roman" w:cs="Times New Roman"/>
        </w:rPr>
        <w:t xml:space="preserve"> yang </w:t>
      </w:r>
      <w:proofErr w:type="spellStart"/>
      <w:r w:rsidRPr="002B78D6">
        <w:rPr>
          <w:rFonts w:ascii="Times New Roman" w:hAnsi="Times New Roman" w:cs="Times New Roman"/>
        </w:rPr>
        <w:t>sedang</w:t>
      </w:r>
      <w:proofErr w:type="spellEnd"/>
      <w:r w:rsidRPr="002B78D6">
        <w:rPr>
          <w:rFonts w:ascii="Times New Roman" w:hAnsi="Times New Roman" w:cs="Times New Roman"/>
        </w:rPr>
        <w:t xml:space="preserve"> PKL </w:t>
      </w:r>
      <w:proofErr w:type="spellStart"/>
      <w:r w:rsidRPr="002B78D6">
        <w:rPr>
          <w:rFonts w:ascii="Times New Roman" w:hAnsi="Times New Roman" w:cs="Times New Roman"/>
        </w:rPr>
        <w:t>untuk</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bisa</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belajar</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lebih</w:t>
      </w:r>
      <w:proofErr w:type="spellEnd"/>
      <w:r w:rsidRPr="002B78D6">
        <w:rPr>
          <w:rFonts w:ascii="Times New Roman" w:hAnsi="Times New Roman" w:cs="Times New Roman"/>
        </w:rPr>
        <w:t xml:space="preserve"> </w:t>
      </w:r>
      <w:proofErr w:type="spellStart"/>
      <w:proofErr w:type="gramStart"/>
      <w:r w:rsidRPr="002B78D6">
        <w:rPr>
          <w:rFonts w:ascii="Times New Roman" w:hAnsi="Times New Roman" w:cs="Times New Roman"/>
        </w:rPr>
        <w:t>maksima</w:t>
      </w:r>
      <w:r w:rsidRPr="002B78D6">
        <w:rPr>
          <w:rFonts w:ascii="Times New Roman" w:hAnsi="Times New Roman" w:cs="Times New Roman"/>
        </w:rPr>
        <w:t>l</w:t>
      </w:r>
      <w:proofErr w:type="spellEnd"/>
      <w:r w:rsidRPr="002B78D6">
        <w:rPr>
          <w:rFonts w:ascii="Times New Roman" w:hAnsi="Times New Roman" w:cs="Times New Roman"/>
        </w:rPr>
        <w:t xml:space="preserve"> ?</w:t>
      </w:r>
      <w:proofErr w:type="gramEnd"/>
      <w:r w:rsidRPr="002B78D6">
        <w:rPr>
          <w:rFonts w:ascii="Times New Roman" w:hAnsi="Times New Roman" w:cs="Times New Roman"/>
        </w:rPr>
        <w:t>.</w:t>
      </w:r>
    </w:p>
    <w:p w14:paraId="109E356D" w14:textId="423A3F9B" w:rsidR="001E2676" w:rsidRPr="002B78D6" w:rsidRDefault="001E2676" w:rsidP="001E2676">
      <w:pPr>
        <w:jc w:val="both"/>
        <w:rPr>
          <w:rFonts w:ascii="Times New Roman" w:hAnsi="Times New Roman" w:cs="Times New Roman"/>
        </w:rPr>
      </w:pPr>
      <w:r w:rsidRPr="002B78D6">
        <w:rPr>
          <w:rFonts w:ascii="Times New Roman" w:hAnsi="Times New Roman" w:cs="Times New Roman"/>
        </w:rPr>
        <w:t>-</w:t>
      </w:r>
      <w:proofErr w:type="spellStart"/>
      <w:r w:rsidRPr="002B78D6">
        <w:rPr>
          <w:rFonts w:ascii="Times New Roman" w:hAnsi="Times New Roman" w:cs="Times New Roman"/>
        </w:rPr>
        <w:t>S</w:t>
      </w:r>
      <w:r w:rsidRPr="002B78D6">
        <w:rPr>
          <w:rFonts w:ascii="Times New Roman" w:hAnsi="Times New Roman" w:cs="Times New Roman"/>
        </w:rPr>
        <w:t>ikap</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apa</w:t>
      </w:r>
      <w:proofErr w:type="spellEnd"/>
      <w:r w:rsidRPr="002B78D6">
        <w:rPr>
          <w:rFonts w:ascii="Times New Roman" w:hAnsi="Times New Roman" w:cs="Times New Roman"/>
        </w:rPr>
        <w:t xml:space="preserve"> yang paling </w:t>
      </w:r>
      <w:proofErr w:type="spellStart"/>
      <w:r w:rsidRPr="002B78D6">
        <w:rPr>
          <w:rFonts w:ascii="Times New Roman" w:hAnsi="Times New Roman" w:cs="Times New Roman"/>
        </w:rPr>
        <w:t>penting</w:t>
      </w:r>
      <w:proofErr w:type="spellEnd"/>
      <w:r w:rsidRPr="002B78D6">
        <w:rPr>
          <w:rFonts w:ascii="Times New Roman" w:hAnsi="Times New Roman" w:cs="Times New Roman"/>
        </w:rPr>
        <w:t xml:space="preserve"> di dunia </w:t>
      </w:r>
      <w:proofErr w:type="spellStart"/>
      <w:proofErr w:type="gramStart"/>
      <w:r w:rsidRPr="002B78D6">
        <w:rPr>
          <w:rFonts w:ascii="Times New Roman" w:hAnsi="Times New Roman" w:cs="Times New Roman"/>
        </w:rPr>
        <w:t>kerja</w:t>
      </w:r>
      <w:proofErr w:type="spellEnd"/>
      <w:r w:rsidRPr="002B78D6">
        <w:rPr>
          <w:rFonts w:ascii="Times New Roman" w:hAnsi="Times New Roman" w:cs="Times New Roman"/>
        </w:rPr>
        <w:t xml:space="preserve"> ?</w:t>
      </w:r>
      <w:proofErr w:type="gramEnd"/>
      <w:r w:rsidRPr="002B78D6">
        <w:rPr>
          <w:rFonts w:ascii="Times New Roman" w:hAnsi="Times New Roman" w:cs="Times New Roman"/>
        </w:rPr>
        <w:t>.</w:t>
      </w:r>
    </w:p>
    <w:p w14:paraId="1D9361AB" w14:textId="77777777" w:rsidR="002B78D6" w:rsidRDefault="002B78D6">
      <w:pPr>
        <w:rPr>
          <w:b/>
          <w:bCs/>
          <w:sz w:val="28"/>
          <w:szCs w:val="28"/>
        </w:rPr>
      </w:pPr>
    </w:p>
    <w:p w14:paraId="7529CD72" w14:textId="77777777" w:rsidR="002B78D6" w:rsidRDefault="001E2676">
      <w:pPr>
        <w:rPr>
          <w:b/>
          <w:bCs/>
          <w:sz w:val="28"/>
          <w:szCs w:val="28"/>
        </w:rPr>
      </w:pPr>
      <w:proofErr w:type="spellStart"/>
      <w:proofErr w:type="gramStart"/>
      <w:r w:rsidRPr="002B78D6">
        <w:rPr>
          <w:b/>
          <w:bCs/>
          <w:sz w:val="28"/>
          <w:szCs w:val="28"/>
        </w:rPr>
        <w:t>Jawaban</w:t>
      </w:r>
      <w:proofErr w:type="spellEnd"/>
      <w:r w:rsidRPr="002B78D6">
        <w:rPr>
          <w:b/>
          <w:bCs/>
          <w:sz w:val="28"/>
          <w:szCs w:val="28"/>
        </w:rPr>
        <w:t xml:space="preserve"> :</w:t>
      </w:r>
      <w:proofErr w:type="gramEnd"/>
    </w:p>
    <w:p w14:paraId="36FEFDF5" w14:textId="10D276F2" w:rsidR="002A32ED" w:rsidRPr="002B78D6" w:rsidRDefault="00000000">
      <w:pPr>
        <w:rPr>
          <w:rFonts w:ascii="Times New Roman" w:hAnsi="Times New Roman" w:cs="Times New Roman"/>
          <w:b/>
          <w:bCs/>
          <w:sz w:val="28"/>
          <w:szCs w:val="28"/>
        </w:rPr>
      </w:pPr>
      <w:r w:rsidRPr="001E2676">
        <w:rPr>
          <w:sz w:val="24"/>
          <w:szCs w:val="24"/>
        </w:rPr>
        <w:br/>
      </w:r>
      <w:r w:rsidRPr="002B78D6">
        <w:rPr>
          <w:rFonts w:ascii="Times New Roman" w:hAnsi="Times New Roman" w:cs="Times New Roman"/>
        </w:rPr>
        <w:t xml:space="preserve">- </w:t>
      </w:r>
      <w:proofErr w:type="spellStart"/>
      <w:r w:rsidRPr="002B78D6">
        <w:rPr>
          <w:rFonts w:ascii="Times New Roman" w:hAnsi="Times New Roman" w:cs="Times New Roman"/>
        </w:rPr>
        <w:t>Komunikasi</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kerja</w:t>
      </w:r>
      <w:proofErr w:type="spellEnd"/>
      <w:r w:rsidRPr="002B78D6">
        <w:rPr>
          <w:rFonts w:ascii="Times New Roman" w:hAnsi="Times New Roman" w:cs="Times New Roman"/>
        </w:rPr>
        <w:t xml:space="preserve"> yang baik.</w:t>
      </w:r>
      <w:r w:rsidRPr="002B78D6">
        <w:rPr>
          <w:rFonts w:ascii="Times New Roman" w:hAnsi="Times New Roman" w:cs="Times New Roman"/>
        </w:rPr>
        <w:br/>
        <w:t>- Kedisiplinan.</w:t>
      </w:r>
      <w:r w:rsidRPr="002B78D6">
        <w:rPr>
          <w:rFonts w:ascii="Times New Roman" w:hAnsi="Times New Roman" w:cs="Times New Roman"/>
        </w:rPr>
        <w:br/>
        <w:t>- Inisiatif dalam belajar dan membantu pekerjaan sesuai tanggung jawab.</w:t>
      </w:r>
    </w:p>
    <w:p w14:paraId="39793A63" w14:textId="77777777" w:rsidR="002B78D6" w:rsidRDefault="002B78D6">
      <w:pPr>
        <w:rPr>
          <w:sz w:val="32"/>
          <w:szCs w:val="32"/>
        </w:rPr>
      </w:pPr>
    </w:p>
    <w:p w14:paraId="74660254" w14:textId="77777777" w:rsidR="002B78D6" w:rsidRDefault="002B78D6">
      <w:pPr>
        <w:rPr>
          <w:sz w:val="32"/>
          <w:szCs w:val="32"/>
        </w:rPr>
      </w:pPr>
    </w:p>
    <w:p w14:paraId="6D2D63EC" w14:textId="77777777" w:rsidR="002B78D6" w:rsidRDefault="002B78D6">
      <w:pPr>
        <w:rPr>
          <w:sz w:val="32"/>
          <w:szCs w:val="32"/>
        </w:rPr>
      </w:pPr>
    </w:p>
    <w:p w14:paraId="3E564EDF" w14:textId="77777777" w:rsidR="002B78D6" w:rsidRDefault="002B78D6">
      <w:pPr>
        <w:rPr>
          <w:sz w:val="32"/>
          <w:szCs w:val="32"/>
        </w:rPr>
      </w:pPr>
    </w:p>
    <w:p w14:paraId="35CF0A6D" w14:textId="77777777" w:rsidR="002B78D6" w:rsidRDefault="002B78D6">
      <w:pPr>
        <w:rPr>
          <w:sz w:val="32"/>
          <w:szCs w:val="32"/>
        </w:rPr>
      </w:pPr>
    </w:p>
    <w:p w14:paraId="57246412" w14:textId="77777777" w:rsidR="002B78D6" w:rsidRDefault="002B78D6">
      <w:pPr>
        <w:rPr>
          <w:sz w:val="32"/>
          <w:szCs w:val="32"/>
        </w:rPr>
      </w:pPr>
    </w:p>
    <w:p w14:paraId="22FE45C7" w14:textId="77777777" w:rsidR="002B78D6" w:rsidRDefault="002B78D6">
      <w:pPr>
        <w:rPr>
          <w:sz w:val="32"/>
          <w:szCs w:val="32"/>
        </w:rPr>
      </w:pPr>
    </w:p>
    <w:p w14:paraId="77011476" w14:textId="77777777" w:rsidR="002B78D6" w:rsidRDefault="002B78D6">
      <w:pPr>
        <w:rPr>
          <w:sz w:val="32"/>
          <w:szCs w:val="32"/>
        </w:rPr>
      </w:pPr>
    </w:p>
    <w:p w14:paraId="2705F6BE" w14:textId="77777777" w:rsidR="002B78D6" w:rsidRDefault="002B78D6">
      <w:pPr>
        <w:rPr>
          <w:sz w:val="32"/>
          <w:szCs w:val="32"/>
        </w:rPr>
      </w:pPr>
    </w:p>
    <w:p w14:paraId="2B701096" w14:textId="77777777" w:rsidR="002B78D6" w:rsidRDefault="002B78D6">
      <w:pPr>
        <w:rPr>
          <w:sz w:val="32"/>
          <w:szCs w:val="32"/>
        </w:rPr>
      </w:pPr>
    </w:p>
    <w:p w14:paraId="78A18BAC" w14:textId="77777777" w:rsidR="002B78D6" w:rsidRDefault="002B78D6">
      <w:pPr>
        <w:rPr>
          <w:sz w:val="32"/>
          <w:szCs w:val="32"/>
        </w:rPr>
      </w:pPr>
    </w:p>
    <w:p w14:paraId="751CB862" w14:textId="05390C82" w:rsidR="001E2676" w:rsidRPr="002B78D6" w:rsidRDefault="00000000">
      <w:pPr>
        <w:rPr>
          <w:sz w:val="32"/>
          <w:szCs w:val="32"/>
        </w:rPr>
      </w:pPr>
      <w:proofErr w:type="spellStart"/>
      <w:r w:rsidRPr="002B78D6">
        <w:rPr>
          <w:sz w:val="32"/>
          <w:szCs w:val="32"/>
        </w:rPr>
        <w:t>Narasumber</w:t>
      </w:r>
      <w:proofErr w:type="spellEnd"/>
      <w:r w:rsidRPr="002B78D6">
        <w:rPr>
          <w:sz w:val="32"/>
          <w:szCs w:val="32"/>
        </w:rPr>
        <w:t xml:space="preserve"> 2 – Kang </w:t>
      </w:r>
      <w:proofErr w:type="spellStart"/>
      <w:r w:rsidRPr="002B78D6">
        <w:rPr>
          <w:sz w:val="32"/>
          <w:szCs w:val="32"/>
        </w:rPr>
        <w:t>Ayyas</w:t>
      </w:r>
      <w:proofErr w:type="spellEnd"/>
      <w:r w:rsidRPr="002B78D6">
        <w:rPr>
          <w:sz w:val="32"/>
          <w:szCs w:val="32"/>
        </w:rPr>
        <w:t xml:space="preserve"> (Mentor PKL)</w:t>
      </w:r>
    </w:p>
    <w:p w14:paraId="15F1C870" w14:textId="543777CE" w:rsidR="001E2676" w:rsidRPr="001E2676" w:rsidRDefault="001E2676">
      <w:pPr>
        <w:rPr>
          <w:b/>
          <w:bCs/>
          <w:sz w:val="28"/>
          <w:szCs w:val="28"/>
        </w:rPr>
      </w:pPr>
      <w:proofErr w:type="spellStart"/>
      <w:proofErr w:type="gramStart"/>
      <w:r w:rsidRPr="001E2676">
        <w:rPr>
          <w:b/>
          <w:bCs/>
          <w:sz w:val="28"/>
          <w:szCs w:val="28"/>
        </w:rPr>
        <w:t>Pertanyaan</w:t>
      </w:r>
      <w:proofErr w:type="spellEnd"/>
      <w:r w:rsidRPr="001E2676">
        <w:rPr>
          <w:b/>
          <w:bCs/>
          <w:sz w:val="28"/>
          <w:szCs w:val="28"/>
        </w:rPr>
        <w:t xml:space="preserve"> :</w:t>
      </w:r>
      <w:proofErr w:type="gramEnd"/>
    </w:p>
    <w:p w14:paraId="27F4C0B5" w14:textId="77777777" w:rsidR="001E2676" w:rsidRPr="001E2676" w:rsidRDefault="001E2676">
      <w:r w:rsidRPr="001E2676">
        <w:t>-</w:t>
      </w:r>
      <w:proofErr w:type="spellStart"/>
      <w:r w:rsidRPr="001E2676">
        <w:t>Sebenarnya</w:t>
      </w:r>
      <w:proofErr w:type="spellEnd"/>
      <w:r w:rsidRPr="001E2676">
        <w:t xml:space="preserve"> </w:t>
      </w:r>
      <w:proofErr w:type="spellStart"/>
      <w:r w:rsidRPr="001E2676">
        <w:t>tujuan</w:t>
      </w:r>
      <w:proofErr w:type="spellEnd"/>
      <w:r w:rsidRPr="001E2676">
        <w:t xml:space="preserve"> </w:t>
      </w:r>
      <w:proofErr w:type="spellStart"/>
      <w:r w:rsidRPr="001E2676">
        <w:t>dibuat</w:t>
      </w:r>
      <w:proofErr w:type="spellEnd"/>
      <w:r w:rsidRPr="001E2676">
        <w:t xml:space="preserve"> project inventory </w:t>
      </w:r>
      <w:proofErr w:type="spellStart"/>
      <w:r w:rsidRPr="001E2676">
        <w:t>ini</w:t>
      </w:r>
      <w:proofErr w:type="spellEnd"/>
      <w:r w:rsidRPr="001E2676">
        <w:t xml:space="preserve"> </w:t>
      </w:r>
      <w:proofErr w:type="spellStart"/>
      <w:r w:rsidRPr="001E2676">
        <w:t>buat</w:t>
      </w:r>
      <w:proofErr w:type="spellEnd"/>
      <w:r w:rsidRPr="001E2676">
        <w:t xml:space="preserve"> </w:t>
      </w:r>
      <w:proofErr w:type="spellStart"/>
      <w:r w:rsidRPr="001E2676">
        <w:t>apa</w:t>
      </w:r>
      <w:proofErr w:type="spellEnd"/>
      <w:r w:rsidRPr="001E2676">
        <w:t xml:space="preserve"> </w:t>
      </w:r>
      <w:proofErr w:type="spellStart"/>
      <w:r w:rsidRPr="001E2676">
        <w:t>ya</w:t>
      </w:r>
      <w:proofErr w:type="spellEnd"/>
      <w:r w:rsidRPr="001E2676">
        <w:t xml:space="preserve"> kang?</w:t>
      </w:r>
    </w:p>
    <w:p w14:paraId="08F7F8A2" w14:textId="77777777" w:rsidR="001E2676" w:rsidRPr="001E2676" w:rsidRDefault="001E2676">
      <w:r w:rsidRPr="001E2676">
        <w:t>-</w:t>
      </w:r>
      <w:proofErr w:type="spellStart"/>
      <w:r w:rsidRPr="001E2676">
        <w:t>apakah</w:t>
      </w:r>
      <w:proofErr w:type="spellEnd"/>
      <w:r w:rsidRPr="001E2676">
        <w:t xml:space="preserve"> </w:t>
      </w:r>
      <w:proofErr w:type="spellStart"/>
      <w:r w:rsidRPr="001E2676">
        <w:t>sistem</w:t>
      </w:r>
      <w:proofErr w:type="spellEnd"/>
      <w:r w:rsidRPr="001E2676">
        <w:t xml:space="preserve"> </w:t>
      </w:r>
      <w:proofErr w:type="spellStart"/>
      <w:r w:rsidRPr="001E2676">
        <w:t>ini</w:t>
      </w:r>
      <w:proofErr w:type="spellEnd"/>
      <w:r w:rsidRPr="001E2676">
        <w:t xml:space="preserve"> </w:t>
      </w:r>
      <w:proofErr w:type="spellStart"/>
      <w:r w:rsidRPr="001E2676">
        <w:t>nantinya</w:t>
      </w:r>
      <w:proofErr w:type="spellEnd"/>
      <w:r w:rsidRPr="001E2676">
        <w:t xml:space="preserve"> </w:t>
      </w:r>
      <w:proofErr w:type="spellStart"/>
      <w:r w:rsidRPr="001E2676">
        <w:t>akan</w:t>
      </w:r>
      <w:proofErr w:type="spellEnd"/>
      <w:r w:rsidRPr="001E2676">
        <w:t xml:space="preserve"> </w:t>
      </w:r>
      <w:proofErr w:type="spellStart"/>
      <w:r w:rsidRPr="001E2676">
        <w:t>dikembangkan</w:t>
      </w:r>
      <w:proofErr w:type="spellEnd"/>
      <w:r w:rsidRPr="001E2676">
        <w:t xml:space="preserve"> </w:t>
      </w:r>
      <w:proofErr w:type="spellStart"/>
      <w:r w:rsidRPr="001E2676">
        <w:t>lebih</w:t>
      </w:r>
      <w:proofErr w:type="spellEnd"/>
      <w:r w:rsidRPr="001E2676">
        <w:t xml:space="preserve"> </w:t>
      </w:r>
      <w:proofErr w:type="spellStart"/>
      <w:r w:rsidRPr="001E2676">
        <w:t>lanjut</w:t>
      </w:r>
      <w:proofErr w:type="spellEnd"/>
      <w:r w:rsidRPr="001E2676">
        <w:t xml:space="preserve"> </w:t>
      </w:r>
      <w:proofErr w:type="spellStart"/>
      <w:r w:rsidRPr="001E2676">
        <w:t>lagi</w:t>
      </w:r>
      <w:proofErr w:type="spellEnd"/>
      <w:r w:rsidRPr="001E2676">
        <w:t>?</w:t>
      </w:r>
    </w:p>
    <w:p w14:paraId="5944EE62" w14:textId="77777777" w:rsidR="001E2676" w:rsidRPr="001E2676" w:rsidRDefault="001E2676">
      <w:r w:rsidRPr="001E2676">
        <w:t>-</w:t>
      </w:r>
      <w:proofErr w:type="spellStart"/>
      <w:r w:rsidRPr="001E2676">
        <w:t>jika</w:t>
      </w:r>
      <w:proofErr w:type="spellEnd"/>
      <w:r w:rsidRPr="001E2676">
        <w:t xml:space="preserve"> </w:t>
      </w:r>
      <w:proofErr w:type="spellStart"/>
      <w:proofErr w:type="gramStart"/>
      <w:r w:rsidRPr="001E2676">
        <w:t>dilanjut,sistem</w:t>
      </w:r>
      <w:proofErr w:type="spellEnd"/>
      <w:proofErr w:type="gramEnd"/>
      <w:r w:rsidRPr="001E2676">
        <w:t xml:space="preserve"> </w:t>
      </w:r>
      <w:proofErr w:type="spellStart"/>
      <w:r w:rsidRPr="001E2676">
        <w:t>ini</w:t>
      </w:r>
      <w:proofErr w:type="spellEnd"/>
      <w:r w:rsidRPr="001E2676">
        <w:t xml:space="preserve"> </w:t>
      </w:r>
      <w:proofErr w:type="spellStart"/>
      <w:r w:rsidRPr="001E2676">
        <w:t>nantinya</w:t>
      </w:r>
      <w:proofErr w:type="spellEnd"/>
      <w:r w:rsidRPr="001E2676">
        <w:t xml:space="preserve"> </w:t>
      </w:r>
      <w:proofErr w:type="spellStart"/>
      <w:r w:rsidRPr="001E2676">
        <w:t>akan</w:t>
      </w:r>
      <w:proofErr w:type="spellEnd"/>
      <w:r w:rsidRPr="001E2676">
        <w:t xml:space="preserve"> </w:t>
      </w:r>
      <w:proofErr w:type="spellStart"/>
      <w:r w:rsidRPr="001E2676">
        <w:t>dipakai</w:t>
      </w:r>
      <w:proofErr w:type="spellEnd"/>
      <w:r w:rsidRPr="001E2676">
        <w:t xml:space="preserve"> oleh </w:t>
      </w:r>
      <w:proofErr w:type="spellStart"/>
      <w:r w:rsidRPr="001E2676">
        <w:t>siapa</w:t>
      </w:r>
      <w:proofErr w:type="spellEnd"/>
      <w:r w:rsidRPr="001E2676">
        <w:t xml:space="preserve"> </w:t>
      </w:r>
      <w:proofErr w:type="spellStart"/>
      <w:r w:rsidRPr="001E2676">
        <w:t>aja</w:t>
      </w:r>
      <w:proofErr w:type="spellEnd"/>
      <w:r w:rsidRPr="001E2676">
        <w:t xml:space="preserve"> yah kang?</w:t>
      </w:r>
    </w:p>
    <w:p w14:paraId="6DA62645" w14:textId="77777777" w:rsidR="001E2676" w:rsidRPr="001E2676" w:rsidRDefault="001E2676">
      <w:r w:rsidRPr="001E2676">
        <w:t>-</w:t>
      </w:r>
      <w:proofErr w:type="spellStart"/>
      <w:r w:rsidRPr="001E2676">
        <w:t>menurut</w:t>
      </w:r>
      <w:proofErr w:type="spellEnd"/>
      <w:r w:rsidRPr="001E2676">
        <w:t xml:space="preserve"> </w:t>
      </w:r>
      <w:proofErr w:type="spellStart"/>
      <w:r w:rsidRPr="001E2676">
        <w:t>akang</w:t>
      </w:r>
      <w:proofErr w:type="spellEnd"/>
      <w:r w:rsidRPr="001E2676">
        <w:t xml:space="preserve"> </w:t>
      </w:r>
      <w:proofErr w:type="spellStart"/>
      <w:r w:rsidRPr="001E2676">
        <w:t>mungkin</w:t>
      </w:r>
      <w:proofErr w:type="spellEnd"/>
      <w:r w:rsidRPr="001E2676">
        <w:t xml:space="preserve"> </w:t>
      </w:r>
      <w:proofErr w:type="spellStart"/>
      <w:r w:rsidRPr="001E2676">
        <w:t>fitur</w:t>
      </w:r>
      <w:proofErr w:type="spellEnd"/>
      <w:r w:rsidRPr="001E2676">
        <w:t xml:space="preserve"> </w:t>
      </w:r>
      <w:proofErr w:type="spellStart"/>
      <w:r w:rsidRPr="001E2676">
        <w:t>apa</w:t>
      </w:r>
      <w:proofErr w:type="spellEnd"/>
      <w:r w:rsidRPr="001E2676">
        <w:t xml:space="preserve"> </w:t>
      </w:r>
      <w:proofErr w:type="spellStart"/>
      <w:r w:rsidRPr="001E2676">
        <w:t>saja</w:t>
      </w:r>
      <w:proofErr w:type="spellEnd"/>
      <w:r w:rsidRPr="001E2676">
        <w:t xml:space="preserve"> yang paling </w:t>
      </w:r>
      <w:proofErr w:type="spellStart"/>
      <w:r w:rsidRPr="001E2676">
        <w:t>penting</w:t>
      </w:r>
      <w:proofErr w:type="spellEnd"/>
      <w:r w:rsidRPr="001E2676">
        <w:t xml:space="preserve"> di project </w:t>
      </w:r>
      <w:proofErr w:type="spellStart"/>
      <w:r w:rsidRPr="001E2676">
        <w:t>ini</w:t>
      </w:r>
      <w:proofErr w:type="spellEnd"/>
      <w:r w:rsidRPr="001E2676">
        <w:t xml:space="preserve"> </w:t>
      </w:r>
      <w:proofErr w:type="spellStart"/>
      <w:r w:rsidRPr="001E2676">
        <w:t>jika</w:t>
      </w:r>
      <w:proofErr w:type="spellEnd"/>
      <w:r w:rsidRPr="001E2676">
        <w:t xml:space="preserve"> </w:t>
      </w:r>
      <w:proofErr w:type="spellStart"/>
      <w:r w:rsidRPr="001E2676">
        <w:t>dikembangkan</w:t>
      </w:r>
      <w:proofErr w:type="spellEnd"/>
      <w:r w:rsidRPr="001E2676">
        <w:t xml:space="preserve"> </w:t>
      </w:r>
      <w:proofErr w:type="spellStart"/>
      <w:proofErr w:type="gramStart"/>
      <w:r w:rsidRPr="001E2676">
        <w:t>kedepannya</w:t>
      </w:r>
      <w:proofErr w:type="spellEnd"/>
      <w:r w:rsidRPr="001E2676">
        <w:t xml:space="preserve"> ?</w:t>
      </w:r>
      <w:proofErr w:type="gramEnd"/>
    </w:p>
    <w:p w14:paraId="021ADB21" w14:textId="77777777" w:rsidR="001E2676" w:rsidRDefault="001E2676">
      <w:pPr>
        <w:rPr>
          <w:sz w:val="24"/>
          <w:szCs w:val="24"/>
        </w:rPr>
      </w:pPr>
    </w:p>
    <w:p w14:paraId="681362D5" w14:textId="77777777" w:rsidR="002B78D6" w:rsidRDefault="002B78D6">
      <w:pPr>
        <w:rPr>
          <w:sz w:val="24"/>
          <w:szCs w:val="24"/>
        </w:rPr>
      </w:pPr>
    </w:p>
    <w:p w14:paraId="522A8C3E" w14:textId="77777777" w:rsidR="001E2676" w:rsidRDefault="001E2676">
      <w:pPr>
        <w:rPr>
          <w:b/>
          <w:bCs/>
          <w:sz w:val="28"/>
          <w:szCs w:val="28"/>
        </w:rPr>
      </w:pPr>
      <w:proofErr w:type="spellStart"/>
      <w:proofErr w:type="gramStart"/>
      <w:r w:rsidRPr="001E2676">
        <w:rPr>
          <w:b/>
          <w:bCs/>
          <w:sz w:val="28"/>
          <w:szCs w:val="28"/>
        </w:rPr>
        <w:t>Jawaban</w:t>
      </w:r>
      <w:proofErr w:type="spellEnd"/>
      <w:r w:rsidRPr="001E2676">
        <w:rPr>
          <w:b/>
          <w:bCs/>
          <w:sz w:val="28"/>
          <w:szCs w:val="28"/>
        </w:rPr>
        <w:t xml:space="preserve"> :</w:t>
      </w:r>
      <w:proofErr w:type="gramEnd"/>
    </w:p>
    <w:p w14:paraId="6F616576" w14:textId="6EFBEFC7" w:rsidR="002A32ED" w:rsidRPr="001E2676" w:rsidRDefault="00000000">
      <w:pPr>
        <w:rPr>
          <w:sz w:val="24"/>
          <w:szCs w:val="24"/>
        </w:rPr>
      </w:pPr>
      <w:r w:rsidRPr="001E2676">
        <w:rPr>
          <w:sz w:val="24"/>
          <w:szCs w:val="24"/>
        </w:rPr>
        <w:br/>
      </w:r>
      <w:r>
        <w:t>- Project bertujuan memperdalam backend development.</w:t>
      </w:r>
      <w:r>
        <w:br/>
        <w:t>- Dapat dikembangkan menjadi portofolio.</w:t>
      </w:r>
      <w:r>
        <w:br/>
        <w:t>- Fitur lanjutan: flow stock in/out, supplier, dan fitur inventory lainnya.</w:t>
      </w:r>
      <w:r>
        <w:br/>
        <w:t>- Harapan: memahami konsep sebelum mengembangkan fitur baru.</w:t>
      </w:r>
    </w:p>
    <w:p w14:paraId="69F0B8DA" w14:textId="77777777" w:rsidR="002B78D6" w:rsidRDefault="002B78D6">
      <w:pPr>
        <w:rPr>
          <w:sz w:val="32"/>
          <w:szCs w:val="32"/>
        </w:rPr>
      </w:pPr>
    </w:p>
    <w:p w14:paraId="6FF65156" w14:textId="77777777" w:rsidR="002B78D6" w:rsidRDefault="002B78D6">
      <w:pPr>
        <w:rPr>
          <w:sz w:val="32"/>
          <w:szCs w:val="32"/>
        </w:rPr>
      </w:pPr>
    </w:p>
    <w:p w14:paraId="7A7E6D33" w14:textId="77777777" w:rsidR="002B78D6" w:rsidRDefault="002B78D6">
      <w:pPr>
        <w:rPr>
          <w:sz w:val="32"/>
          <w:szCs w:val="32"/>
        </w:rPr>
      </w:pPr>
    </w:p>
    <w:p w14:paraId="550B4B4D" w14:textId="77777777" w:rsidR="002B78D6" w:rsidRDefault="002B78D6">
      <w:pPr>
        <w:rPr>
          <w:sz w:val="32"/>
          <w:szCs w:val="32"/>
        </w:rPr>
      </w:pPr>
    </w:p>
    <w:p w14:paraId="26F34953" w14:textId="77777777" w:rsidR="002B78D6" w:rsidRDefault="002B78D6">
      <w:pPr>
        <w:rPr>
          <w:sz w:val="32"/>
          <w:szCs w:val="32"/>
        </w:rPr>
      </w:pPr>
    </w:p>
    <w:p w14:paraId="5C4A21A5" w14:textId="77777777" w:rsidR="002B78D6" w:rsidRDefault="002B78D6">
      <w:pPr>
        <w:rPr>
          <w:sz w:val="32"/>
          <w:szCs w:val="32"/>
        </w:rPr>
      </w:pPr>
    </w:p>
    <w:p w14:paraId="5B76375A" w14:textId="77777777" w:rsidR="002B78D6" w:rsidRDefault="002B78D6">
      <w:pPr>
        <w:rPr>
          <w:sz w:val="32"/>
          <w:szCs w:val="32"/>
        </w:rPr>
      </w:pPr>
    </w:p>
    <w:p w14:paraId="7EDC842B" w14:textId="77777777" w:rsidR="002B78D6" w:rsidRDefault="002B78D6">
      <w:pPr>
        <w:rPr>
          <w:sz w:val="32"/>
          <w:szCs w:val="32"/>
        </w:rPr>
      </w:pPr>
    </w:p>
    <w:p w14:paraId="35D9E129" w14:textId="77777777" w:rsidR="002B78D6" w:rsidRDefault="002B78D6">
      <w:pPr>
        <w:rPr>
          <w:sz w:val="32"/>
          <w:szCs w:val="32"/>
        </w:rPr>
      </w:pPr>
    </w:p>
    <w:p w14:paraId="430F02B2" w14:textId="77777777" w:rsidR="002B78D6" w:rsidRDefault="002B78D6">
      <w:pPr>
        <w:rPr>
          <w:sz w:val="32"/>
          <w:szCs w:val="32"/>
        </w:rPr>
      </w:pPr>
    </w:p>
    <w:p w14:paraId="52B33F7D" w14:textId="3C6F95DE" w:rsidR="002B78D6" w:rsidRDefault="00000000">
      <w:pPr>
        <w:rPr>
          <w:sz w:val="32"/>
          <w:szCs w:val="32"/>
        </w:rPr>
      </w:pPr>
      <w:proofErr w:type="spellStart"/>
      <w:r w:rsidRPr="002B78D6">
        <w:rPr>
          <w:sz w:val="32"/>
          <w:szCs w:val="32"/>
        </w:rPr>
        <w:t>Narasumber</w:t>
      </w:r>
      <w:proofErr w:type="spellEnd"/>
      <w:r w:rsidRPr="002B78D6">
        <w:rPr>
          <w:sz w:val="32"/>
          <w:szCs w:val="32"/>
        </w:rPr>
        <w:t xml:space="preserve"> 3 – Kang Yusuf</w:t>
      </w:r>
      <w:r w:rsidR="002B78D6">
        <w:rPr>
          <w:sz w:val="32"/>
          <w:szCs w:val="32"/>
        </w:rPr>
        <w:t xml:space="preserve"> (IT)</w:t>
      </w:r>
    </w:p>
    <w:p w14:paraId="1AEA0B9D" w14:textId="77777777" w:rsidR="002B78D6" w:rsidRPr="002B78D6" w:rsidRDefault="002B78D6">
      <w:pPr>
        <w:rPr>
          <w:b/>
          <w:bCs/>
          <w:sz w:val="28"/>
          <w:szCs w:val="28"/>
        </w:rPr>
      </w:pPr>
      <w:proofErr w:type="spellStart"/>
      <w:proofErr w:type="gramStart"/>
      <w:r w:rsidRPr="002B78D6">
        <w:rPr>
          <w:b/>
          <w:bCs/>
          <w:sz w:val="28"/>
          <w:szCs w:val="28"/>
        </w:rPr>
        <w:t>Pertanyaan</w:t>
      </w:r>
      <w:proofErr w:type="spellEnd"/>
      <w:r w:rsidRPr="002B78D6">
        <w:rPr>
          <w:b/>
          <w:bCs/>
          <w:sz w:val="28"/>
          <w:szCs w:val="28"/>
        </w:rPr>
        <w:t xml:space="preserve"> :</w:t>
      </w:r>
      <w:proofErr w:type="gramEnd"/>
    </w:p>
    <w:p w14:paraId="3DF5E193" w14:textId="77777777" w:rsidR="002B78D6" w:rsidRPr="002B78D6" w:rsidRDefault="002B78D6" w:rsidP="002B78D6">
      <w:pPr>
        <w:rPr>
          <w:rFonts w:ascii="Times New Roman" w:hAnsi="Times New Roman" w:cs="Times New Roman"/>
        </w:rPr>
      </w:pPr>
      <w:r w:rsidRPr="002B78D6">
        <w:rPr>
          <w:rFonts w:ascii="Times New Roman" w:hAnsi="Times New Roman" w:cs="Times New Roman"/>
        </w:rPr>
        <w:t>-</w:t>
      </w:r>
      <w:proofErr w:type="spellStart"/>
      <w:r w:rsidRPr="002B78D6">
        <w:rPr>
          <w:rFonts w:ascii="Times New Roman" w:hAnsi="Times New Roman" w:cs="Times New Roman"/>
        </w:rPr>
        <w:t>Untuk</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bapak</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sendiri</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sudah</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berapa</w:t>
      </w:r>
      <w:proofErr w:type="spellEnd"/>
      <w:r w:rsidRPr="002B78D6">
        <w:rPr>
          <w:rFonts w:ascii="Times New Roman" w:hAnsi="Times New Roman" w:cs="Times New Roman"/>
        </w:rPr>
        <w:t xml:space="preserve"> lama </w:t>
      </w:r>
      <w:proofErr w:type="spellStart"/>
      <w:r w:rsidRPr="002B78D6">
        <w:rPr>
          <w:rFonts w:ascii="Times New Roman" w:hAnsi="Times New Roman" w:cs="Times New Roman"/>
        </w:rPr>
        <w:t>bekerja</w:t>
      </w:r>
      <w:proofErr w:type="spellEnd"/>
      <w:r w:rsidRPr="002B78D6">
        <w:rPr>
          <w:rFonts w:ascii="Times New Roman" w:hAnsi="Times New Roman" w:cs="Times New Roman"/>
        </w:rPr>
        <w:t xml:space="preserve"> di PT Dahana </w:t>
      </w:r>
      <w:proofErr w:type="spellStart"/>
      <w:r w:rsidRPr="002B78D6">
        <w:rPr>
          <w:rFonts w:ascii="Times New Roman" w:hAnsi="Times New Roman" w:cs="Times New Roman"/>
        </w:rPr>
        <w:t>sendiri</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pak</w:t>
      </w:r>
      <w:proofErr w:type="spellEnd"/>
      <w:r w:rsidRPr="002B78D6">
        <w:rPr>
          <w:rFonts w:ascii="Times New Roman" w:hAnsi="Times New Roman" w:cs="Times New Roman"/>
        </w:rPr>
        <w:t>?</w:t>
      </w:r>
    </w:p>
    <w:p w14:paraId="589867E2" w14:textId="77777777" w:rsidR="002B78D6" w:rsidRPr="002B78D6" w:rsidRDefault="002B78D6" w:rsidP="002B78D6">
      <w:pPr>
        <w:rPr>
          <w:rFonts w:ascii="Times New Roman" w:hAnsi="Times New Roman" w:cs="Times New Roman"/>
        </w:rPr>
      </w:pPr>
      <w:r w:rsidRPr="002B78D6">
        <w:rPr>
          <w:rFonts w:ascii="Times New Roman" w:hAnsi="Times New Roman" w:cs="Times New Roman"/>
        </w:rPr>
        <w:t>-</w:t>
      </w:r>
      <w:proofErr w:type="spellStart"/>
      <w:r w:rsidRPr="002B78D6">
        <w:rPr>
          <w:rFonts w:ascii="Times New Roman" w:hAnsi="Times New Roman" w:cs="Times New Roman"/>
        </w:rPr>
        <w:t>Tugas</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apa</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saja</w:t>
      </w:r>
      <w:proofErr w:type="spellEnd"/>
      <w:r w:rsidRPr="002B78D6">
        <w:rPr>
          <w:rFonts w:ascii="Times New Roman" w:hAnsi="Times New Roman" w:cs="Times New Roman"/>
        </w:rPr>
        <w:t xml:space="preserve"> / </w:t>
      </w:r>
      <w:proofErr w:type="spellStart"/>
      <w:r w:rsidRPr="002B78D6">
        <w:rPr>
          <w:rFonts w:ascii="Times New Roman" w:hAnsi="Times New Roman" w:cs="Times New Roman"/>
        </w:rPr>
        <w:t>aktivitas</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apa</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saja</w:t>
      </w:r>
      <w:proofErr w:type="spellEnd"/>
      <w:r w:rsidRPr="002B78D6">
        <w:rPr>
          <w:rFonts w:ascii="Times New Roman" w:hAnsi="Times New Roman" w:cs="Times New Roman"/>
        </w:rPr>
        <w:t xml:space="preserve"> yang </w:t>
      </w:r>
      <w:proofErr w:type="spellStart"/>
      <w:r w:rsidRPr="002B78D6">
        <w:rPr>
          <w:rFonts w:ascii="Times New Roman" w:hAnsi="Times New Roman" w:cs="Times New Roman"/>
        </w:rPr>
        <w:t>biasanya</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dilakukan</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sehari</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hari</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ketika</w:t>
      </w:r>
      <w:proofErr w:type="spellEnd"/>
      <w:r w:rsidRPr="002B78D6">
        <w:rPr>
          <w:rFonts w:ascii="Times New Roman" w:hAnsi="Times New Roman" w:cs="Times New Roman"/>
        </w:rPr>
        <w:t xml:space="preserve"> jam </w:t>
      </w:r>
      <w:proofErr w:type="spellStart"/>
      <w:r w:rsidRPr="002B78D6">
        <w:rPr>
          <w:rFonts w:ascii="Times New Roman" w:hAnsi="Times New Roman" w:cs="Times New Roman"/>
        </w:rPr>
        <w:t>kerja</w:t>
      </w:r>
      <w:proofErr w:type="spellEnd"/>
      <w:r w:rsidRPr="002B78D6">
        <w:rPr>
          <w:rFonts w:ascii="Times New Roman" w:hAnsi="Times New Roman" w:cs="Times New Roman"/>
        </w:rPr>
        <w:t>?</w:t>
      </w:r>
    </w:p>
    <w:p w14:paraId="79918FA0" w14:textId="77777777" w:rsidR="002B78D6" w:rsidRPr="002B78D6" w:rsidRDefault="002B78D6" w:rsidP="002B78D6">
      <w:pPr>
        <w:rPr>
          <w:rFonts w:ascii="Times New Roman" w:hAnsi="Times New Roman" w:cs="Times New Roman"/>
        </w:rPr>
      </w:pPr>
      <w:r w:rsidRPr="002B78D6">
        <w:rPr>
          <w:rFonts w:ascii="Times New Roman" w:hAnsi="Times New Roman" w:cs="Times New Roman"/>
        </w:rPr>
        <w:t>-</w:t>
      </w:r>
      <w:proofErr w:type="spellStart"/>
      <w:r w:rsidRPr="002B78D6">
        <w:rPr>
          <w:rFonts w:ascii="Times New Roman" w:hAnsi="Times New Roman" w:cs="Times New Roman"/>
        </w:rPr>
        <w:t>apa</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tantangan</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bapak</w:t>
      </w:r>
      <w:proofErr w:type="spellEnd"/>
      <w:r w:rsidRPr="002B78D6">
        <w:rPr>
          <w:rFonts w:ascii="Times New Roman" w:hAnsi="Times New Roman" w:cs="Times New Roman"/>
        </w:rPr>
        <w:t xml:space="preserve"> yang </w:t>
      </w:r>
      <w:proofErr w:type="spellStart"/>
      <w:r w:rsidRPr="002B78D6">
        <w:rPr>
          <w:rFonts w:ascii="Times New Roman" w:hAnsi="Times New Roman" w:cs="Times New Roman"/>
        </w:rPr>
        <w:t>sering</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dihadapi</w:t>
      </w:r>
      <w:proofErr w:type="spellEnd"/>
      <w:r w:rsidRPr="002B78D6">
        <w:rPr>
          <w:rFonts w:ascii="Times New Roman" w:hAnsi="Times New Roman" w:cs="Times New Roman"/>
        </w:rPr>
        <w:t xml:space="preserve"> di </w:t>
      </w:r>
      <w:proofErr w:type="spellStart"/>
      <w:r w:rsidRPr="002B78D6">
        <w:rPr>
          <w:rFonts w:ascii="Times New Roman" w:hAnsi="Times New Roman" w:cs="Times New Roman"/>
        </w:rPr>
        <w:t>pekerjaan</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sehari</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hari</w:t>
      </w:r>
      <w:proofErr w:type="spellEnd"/>
      <w:r w:rsidRPr="002B78D6">
        <w:rPr>
          <w:rFonts w:ascii="Times New Roman" w:hAnsi="Times New Roman" w:cs="Times New Roman"/>
        </w:rPr>
        <w:t>?</w:t>
      </w:r>
    </w:p>
    <w:p w14:paraId="0129283F" w14:textId="77777777" w:rsidR="002B78D6" w:rsidRPr="002B78D6" w:rsidRDefault="002B78D6" w:rsidP="002B78D6">
      <w:pPr>
        <w:rPr>
          <w:rFonts w:ascii="Times New Roman" w:hAnsi="Times New Roman" w:cs="Times New Roman"/>
        </w:rPr>
      </w:pPr>
      <w:r w:rsidRPr="002B78D6">
        <w:rPr>
          <w:rFonts w:ascii="Times New Roman" w:hAnsi="Times New Roman" w:cs="Times New Roman"/>
        </w:rPr>
        <w:t>-</w:t>
      </w:r>
      <w:proofErr w:type="spellStart"/>
      <w:r w:rsidRPr="002B78D6">
        <w:rPr>
          <w:rFonts w:ascii="Times New Roman" w:hAnsi="Times New Roman" w:cs="Times New Roman"/>
        </w:rPr>
        <w:t>menurut</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bapak</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apa</w:t>
      </w:r>
      <w:proofErr w:type="spellEnd"/>
      <w:r w:rsidRPr="002B78D6">
        <w:rPr>
          <w:rFonts w:ascii="Times New Roman" w:hAnsi="Times New Roman" w:cs="Times New Roman"/>
        </w:rPr>
        <w:t xml:space="preserve"> yang </w:t>
      </w:r>
      <w:proofErr w:type="spellStart"/>
      <w:r w:rsidRPr="002B78D6">
        <w:rPr>
          <w:rFonts w:ascii="Times New Roman" w:hAnsi="Times New Roman" w:cs="Times New Roman"/>
        </w:rPr>
        <w:t>membuat</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seseorang</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memiliki</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etos</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kerja</w:t>
      </w:r>
      <w:proofErr w:type="spellEnd"/>
      <w:r w:rsidRPr="002B78D6">
        <w:rPr>
          <w:rFonts w:ascii="Times New Roman" w:hAnsi="Times New Roman" w:cs="Times New Roman"/>
        </w:rPr>
        <w:t xml:space="preserve"> yang </w:t>
      </w:r>
      <w:proofErr w:type="spellStart"/>
      <w:r w:rsidRPr="002B78D6">
        <w:rPr>
          <w:rFonts w:ascii="Times New Roman" w:hAnsi="Times New Roman" w:cs="Times New Roman"/>
        </w:rPr>
        <w:t>baik</w:t>
      </w:r>
      <w:proofErr w:type="spellEnd"/>
      <w:r w:rsidRPr="002B78D6">
        <w:rPr>
          <w:rFonts w:ascii="Times New Roman" w:hAnsi="Times New Roman" w:cs="Times New Roman"/>
        </w:rPr>
        <w:t xml:space="preserve"> di dunia </w:t>
      </w:r>
      <w:proofErr w:type="spellStart"/>
      <w:r w:rsidRPr="002B78D6">
        <w:rPr>
          <w:rFonts w:ascii="Times New Roman" w:hAnsi="Times New Roman" w:cs="Times New Roman"/>
        </w:rPr>
        <w:t>perusahaan</w:t>
      </w:r>
      <w:proofErr w:type="spellEnd"/>
      <w:r w:rsidRPr="002B78D6">
        <w:rPr>
          <w:rFonts w:ascii="Times New Roman" w:hAnsi="Times New Roman" w:cs="Times New Roman"/>
        </w:rPr>
        <w:t>?</w:t>
      </w:r>
    </w:p>
    <w:p w14:paraId="71A54119" w14:textId="77777777" w:rsidR="002B78D6" w:rsidRDefault="002B78D6" w:rsidP="002B78D6">
      <w:pPr>
        <w:rPr>
          <w:b/>
          <w:bCs/>
          <w:sz w:val="28"/>
          <w:szCs w:val="28"/>
        </w:rPr>
      </w:pPr>
    </w:p>
    <w:p w14:paraId="25845ED6" w14:textId="6236F6C1" w:rsidR="002B78D6" w:rsidRDefault="002B78D6" w:rsidP="002B78D6">
      <w:proofErr w:type="spellStart"/>
      <w:proofErr w:type="gramStart"/>
      <w:r w:rsidRPr="002B78D6">
        <w:rPr>
          <w:b/>
          <w:bCs/>
          <w:sz w:val="28"/>
          <w:szCs w:val="28"/>
        </w:rPr>
        <w:t>Jawaban</w:t>
      </w:r>
      <w:proofErr w:type="spellEnd"/>
      <w:r w:rsidRPr="002B78D6">
        <w:rPr>
          <w:b/>
          <w:bCs/>
          <w:sz w:val="28"/>
          <w:szCs w:val="28"/>
        </w:rPr>
        <w:t xml:space="preserve"> :</w:t>
      </w:r>
      <w:proofErr w:type="gramEnd"/>
    </w:p>
    <w:p w14:paraId="067E4852" w14:textId="6C5C21AA" w:rsidR="002A32ED" w:rsidRPr="002B78D6" w:rsidRDefault="00000000" w:rsidP="002B78D6">
      <w:pPr>
        <w:rPr>
          <w:rFonts w:ascii="Times New Roman" w:hAnsi="Times New Roman" w:cs="Times New Roman"/>
        </w:rPr>
      </w:pPr>
      <w:r w:rsidRPr="002B78D6">
        <w:br/>
      </w:r>
      <w:r w:rsidRPr="002B78D6">
        <w:rPr>
          <w:rFonts w:ascii="Times New Roman" w:hAnsi="Times New Roman" w:cs="Times New Roman"/>
        </w:rPr>
        <w:t>- Bekerja di PT Dahana sejak Februari 2026.</w:t>
      </w:r>
      <w:r w:rsidRPr="002B78D6">
        <w:rPr>
          <w:rFonts w:ascii="Times New Roman" w:hAnsi="Times New Roman" w:cs="Times New Roman"/>
        </w:rPr>
        <w:br/>
        <w:t>- Aktivitas utama: pengembangan aplikasi.</w:t>
      </w:r>
      <w:r w:rsidRPr="002B78D6">
        <w:rPr>
          <w:rFonts w:ascii="Times New Roman" w:hAnsi="Times New Roman" w:cs="Times New Roman"/>
        </w:rPr>
        <w:br/>
        <w:t>- Tantangan: memahami proses bisnis tiap divisi.</w:t>
      </w:r>
      <w:r w:rsidRPr="002B78D6">
        <w:rPr>
          <w:rFonts w:ascii="Times New Roman" w:hAnsi="Times New Roman" w:cs="Times New Roman"/>
        </w:rPr>
        <w:br/>
        <w:t xml:space="preserve">- Nilai </w:t>
      </w:r>
      <w:proofErr w:type="spellStart"/>
      <w:r w:rsidRPr="002B78D6">
        <w:rPr>
          <w:rFonts w:ascii="Times New Roman" w:hAnsi="Times New Roman" w:cs="Times New Roman"/>
        </w:rPr>
        <w:t>utama</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tanggung</w:t>
      </w:r>
      <w:proofErr w:type="spellEnd"/>
      <w:r w:rsidRPr="002B78D6">
        <w:rPr>
          <w:rFonts w:ascii="Times New Roman" w:hAnsi="Times New Roman" w:cs="Times New Roman"/>
        </w:rPr>
        <w:t xml:space="preserve"> </w:t>
      </w:r>
      <w:proofErr w:type="spellStart"/>
      <w:r w:rsidRPr="002B78D6">
        <w:rPr>
          <w:rFonts w:ascii="Times New Roman" w:hAnsi="Times New Roman" w:cs="Times New Roman"/>
        </w:rPr>
        <w:t>jawab</w:t>
      </w:r>
      <w:proofErr w:type="spellEnd"/>
      <w:r w:rsidRPr="002B78D6">
        <w:rPr>
          <w:rFonts w:ascii="Times New Roman" w:hAnsi="Times New Roman" w:cs="Times New Roman"/>
        </w:rPr>
        <w:t>.</w:t>
      </w:r>
    </w:p>
    <w:p w14:paraId="2413D2FF" w14:textId="77777777" w:rsidR="002B78D6" w:rsidRDefault="002B78D6" w:rsidP="002B78D6"/>
    <w:p w14:paraId="32CE6134" w14:textId="77777777" w:rsidR="002B78D6" w:rsidRDefault="002B78D6" w:rsidP="002B78D6"/>
    <w:p w14:paraId="2062EEBB" w14:textId="77777777" w:rsidR="002B78D6" w:rsidRDefault="002B78D6" w:rsidP="002B78D6"/>
    <w:p w14:paraId="11B4734C" w14:textId="77777777" w:rsidR="002B78D6" w:rsidRDefault="002B78D6" w:rsidP="002B78D6"/>
    <w:p w14:paraId="73D27806" w14:textId="77777777" w:rsidR="002B78D6" w:rsidRDefault="002B78D6" w:rsidP="002B78D6"/>
    <w:p w14:paraId="563BF45A" w14:textId="77777777" w:rsidR="002B78D6" w:rsidRDefault="002B78D6" w:rsidP="002B78D6"/>
    <w:p w14:paraId="63DD86B6" w14:textId="77777777" w:rsidR="002B78D6" w:rsidRDefault="002B78D6" w:rsidP="002B78D6"/>
    <w:p w14:paraId="5EFE21DC" w14:textId="77777777" w:rsidR="002B78D6" w:rsidRDefault="002B78D6" w:rsidP="002B78D6"/>
    <w:p w14:paraId="1DF5BB45" w14:textId="77777777" w:rsidR="002B78D6" w:rsidRDefault="002B78D6" w:rsidP="002B78D6"/>
    <w:p w14:paraId="124C1C3C" w14:textId="77777777" w:rsidR="002B78D6" w:rsidRDefault="002B78D6" w:rsidP="002B78D6"/>
    <w:p w14:paraId="0FD63B37" w14:textId="77777777" w:rsidR="002B78D6" w:rsidRDefault="002B78D6" w:rsidP="002B78D6"/>
    <w:p w14:paraId="24E48271" w14:textId="77777777" w:rsidR="002B78D6" w:rsidRDefault="002B78D6" w:rsidP="002B78D6"/>
    <w:p w14:paraId="35A92D5C" w14:textId="77777777" w:rsidR="002A32ED" w:rsidRPr="00C81C67" w:rsidRDefault="00000000">
      <w:pPr>
        <w:pStyle w:val="Heading2"/>
        <w:rPr>
          <w:sz w:val="32"/>
          <w:szCs w:val="32"/>
        </w:rPr>
      </w:pPr>
      <w:r w:rsidRPr="00C81C67">
        <w:rPr>
          <w:sz w:val="32"/>
          <w:szCs w:val="32"/>
        </w:rPr>
        <w:lastRenderedPageBreak/>
        <w:t>1.5 Analisis Kebutuhan Sistem</w:t>
      </w:r>
    </w:p>
    <w:p w14:paraId="363DE569" w14:textId="77777777" w:rsidR="002A32ED" w:rsidRPr="00C81C67" w:rsidRDefault="00000000">
      <w:pPr>
        <w:pStyle w:val="IntenseQuote"/>
        <w:rPr>
          <w:sz w:val="28"/>
          <w:szCs w:val="28"/>
        </w:rPr>
      </w:pPr>
      <w:r w:rsidRPr="00C81C67">
        <w:rPr>
          <w:sz w:val="28"/>
          <w:szCs w:val="28"/>
        </w:rPr>
        <w:t>Kebutuhan Fungsional</w:t>
      </w:r>
    </w:p>
    <w:p w14:paraId="7F96AF74" w14:textId="77777777" w:rsidR="002A32ED" w:rsidRDefault="00000000">
      <w:pPr>
        <w:pStyle w:val="ListBullet"/>
      </w:pPr>
      <w:r>
        <w:t>Autentikasi pengguna.</w:t>
      </w:r>
    </w:p>
    <w:p w14:paraId="52D5EBD4" w14:textId="77777777" w:rsidR="002A32ED" w:rsidRDefault="00000000">
      <w:pPr>
        <w:pStyle w:val="ListBullet"/>
      </w:pPr>
      <w:r>
        <w:t>CRUD barang.</w:t>
      </w:r>
    </w:p>
    <w:p w14:paraId="73C4F310" w14:textId="77777777" w:rsidR="002A32ED" w:rsidRDefault="00000000">
      <w:pPr>
        <w:pStyle w:val="ListBullet"/>
      </w:pPr>
      <w:r>
        <w:t>CRUD kategori.</w:t>
      </w:r>
    </w:p>
    <w:p w14:paraId="65AD9EDA" w14:textId="77777777" w:rsidR="002A32ED" w:rsidRDefault="00000000">
      <w:pPr>
        <w:pStyle w:val="ListBullet"/>
      </w:pPr>
      <w:r>
        <w:t>CRUD supplier.</w:t>
      </w:r>
    </w:p>
    <w:p w14:paraId="50B3FCB7" w14:textId="77777777" w:rsidR="002A32ED" w:rsidRDefault="00000000">
      <w:pPr>
        <w:pStyle w:val="ListBullet"/>
      </w:pPr>
      <w:r>
        <w:t>CRUD warehouse.</w:t>
      </w:r>
    </w:p>
    <w:p w14:paraId="23F2EB6C" w14:textId="77777777" w:rsidR="002A32ED" w:rsidRDefault="00000000">
      <w:pPr>
        <w:pStyle w:val="ListBullet"/>
      </w:pPr>
      <w:r>
        <w:t>Pencatatan stok masuk dan keluar.</w:t>
      </w:r>
    </w:p>
    <w:p w14:paraId="393E5A23" w14:textId="77777777" w:rsidR="002A32ED" w:rsidRDefault="00000000">
      <w:pPr>
        <w:pStyle w:val="ListBullet"/>
      </w:pPr>
      <w:r>
        <w:t>REST API untuk pertukaran data.</w:t>
      </w:r>
    </w:p>
    <w:p w14:paraId="2814CAA1" w14:textId="77777777" w:rsidR="002A32ED" w:rsidRPr="00C81C67" w:rsidRDefault="00000000">
      <w:pPr>
        <w:pStyle w:val="IntenseQuote"/>
        <w:rPr>
          <w:sz w:val="28"/>
          <w:szCs w:val="28"/>
        </w:rPr>
      </w:pPr>
      <w:r w:rsidRPr="00C81C67">
        <w:rPr>
          <w:sz w:val="28"/>
          <w:szCs w:val="28"/>
        </w:rPr>
        <w:t>Kebutuhan Non-Fungsional</w:t>
      </w:r>
    </w:p>
    <w:p w14:paraId="40AE5B21" w14:textId="77777777" w:rsidR="002A32ED" w:rsidRDefault="00000000">
      <w:pPr>
        <w:pStyle w:val="ListBullet"/>
      </w:pPr>
      <w:r>
        <w:t>PHP 8.2</w:t>
      </w:r>
    </w:p>
    <w:p w14:paraId="7BEAD641" w14:textId="77777777" w:rsidR="002A32ED" w:rsidRDefault="00000000">
      <w:pPr>
        <w:pStyle w:val="ListBullet"/>
      </w:pPr>
      <w:r>
        <w:t>Laravel 12</w:t>
      </w:r>
    </w:p>
    <w:p w14:paraId="7B2A7093" w14:textId="77777777" w:rsidR="002A32ED" w:rsidRDefault="00000000">
      <w:pPr>
        <w:pStyle w:val="ListBullet"/>
      </w:pPr>
      <w:r>
        <w:t>MySQL</w:t>
      </w:r>
    </w:p>
    <w:p w14:paraId="262DA613" w14:textId="77777777" w:rsidR="002A32ED" w:rsidRDefault="00000000">
      <w:pPr>
        <w:pStyle w:val="ListBullet"/>
      </w:pPr>
      <w:r>
        <w:t>Git &amp; GitHub</w:t>
      </w:r>
    </w:p>
    <w:p w14:paraId="4048E551" w14:textId="77777777" w:rsidR="002A32ED" w:rsidRDefault="00000000">
      <w:pPr>
        <w:pStyle w:val="ListBullet"/>
      </w:pPr>
      <w:r>
        <w:t>Visual Studio Code</w:t>
      </w:r>
    </w:p>
    <w:p w14:paraId="47923A07" w14:textId="77777777" w:rsidR="002A32ED" w:rsidRDefault="00000000">
      <w:pPr>
        <w:pStyle w:val="ListBullet"/>
      </w:pPr>
      <w:r>
        <w:t>Postman</w:t>
      </w:r>
    </w:p>
    <w:p w14:paraId="4FC90412" w14:textId="77777777" w:rsidR="002A32ED" w:rsidRPr="00C81C67" w:rsidRDefault="00000000">
      <w:pPr>
        <w:pStyle w:val="Heading2"/>
        <w:rPr>
          <w:sz w:val="32"/>
          <w:szCs w:val="32"/>
        </w:rPr>
      </w:pPr>
      <w:r w:rsidRPr="00C81C67">
        <w:rPr>
          <w:sz w:val="32"/>
          <w:szCs w:val="32"/>
        </w:rPr>
        <w:t>1.6 Kesimpulan</w:t>
      </w:r>
    </w:p>
    <w:p w14:paraId="6DAE0519" w14:textId="77777777" w:rsidR="002A32ED" w:rsidRDefault="00000000">
      <w:r>
        <w:t>Berdasarkan observasi dan wawancara, proyek Inventory Management API dipilih sebagai sarana pembelajaran backend development serta penyusunan portofolio. Analisis kebutuhan menghasilkan gambaran awal mengenai fitur, teknologi, dan arah pengembangan sistem.</w:t>
      </w:r>
    </w:p>
    <w:p w14:paraId="480672C3" w14:textId="77777777" w:rsidR="002A32ED" w:rsidRPr="00C81C67" w:rsidRDefault="00000000">
      <w:pPr>
        <w:pStyle w:val="Heading2"/>
        <w:rPr>
          <w:sz w:val="32"/>
          <w:szCs w:val="32"/>
        </w:rPr>
      </w:pPr>
      <w:r w:rsidRPr="00C81C67">
        <w:rPr>
          <w:sz w:val="32"/>
          <w:szCs w:val="32"/>
        </w:rPr>
        <w:lastRenderedPageBreak/>
        <w:t>Lampiran</w:t>
      </w:r>
    </w:p>
    <w:p w14:paraId="3A6D8539" w14:textId="6F0EF67C" w:rsidR="002A32ED" w:rsidRDefault="00C81C67">
      <w:r>
        <w:rPr>
          <w:noProof/>
        </w:rPr>
        <w:drawing>
          <wp:inline distT="0" distB="0" distL="0" distR="0" wp14:anchorId="070B559D" wp14:editId="649422A6">
            <wp:extent cx="916830" cy="4391025"/>
            <wp:effectExtent l="0" t="0" r="0" b="0"/>
            <wp:docPr id="10325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29788" cy="4453087"/>
                    </a:xfrm>
                    <a:prstGeom prst="rect">
                      <a:avLst/>
                    </a:prstGeom>
                    <a:noFill/>
                    <a:ln>
                      <a:noFill/>
                    </a:ln>
                  </pic:spPr>
                </pic:pic>
              </a:graphicData>
            </a:graphic>
          </wp:inline>
        </w:drawing>
      </w:r>
      <w:r w:rsidR="00000000">
        <w:br/>
      </w:r>
    </w:p>
    <w:p w14:paraId="6FBA4EDB" w14:textId="77777777" w:rsidR="00C81C67" w:rsidRDefault="00C81C67">
      <w:r>
        <w:rPr>
          <w:noProof/>
        </w:rPr>
        <w:drawing>
          <wp:inline distT="0" distB="0" distL="0" distR="0" wp14:anchorId="3C70C092" wp14:editId="2901B0D0">
            <wp:extent cx="5486400" cy="2877820"/>
            <wp:effectExtent l="0" t="0" r="0" b="0"/>
            <wp:docPr id="106920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877820"/>
                    </a:xfrm>
                    <a:prstGeom prst="rect">
                      <a:avLst/>
                    </a:prstGeom>
                    <a:noFill/>
                    <a:ln>
                      <a:noFill/>
                    </a:ln>
                  </pic:spPr>
                </pic:pic>
              </a:graphicData>
            </a:graphic>
          </wp:inline>
        </w:drawing>
      </w:r>
    </w:p>
    <w:p w14:paraId="384EBB1D" w14:textId="77777777" w:rsidR="00C81C67" w:rsidRDefault="00000000">
      <w:r>
        <w:lastRenderedPageBreak/>
        <w:br/>
      </w:r>
      <w:r w:rsidR="00C81C67">
        <w:rPr>
          <w:noProof/>
        </w:rPr>
        <w:drawing>
          <wp:inline distT="0" distB="0" distL="0" distR="0" wp14:anchorId="12D4A226" wp14:editId="01BF4FE2">
            <wp:extent cx="5486400" cy="2869565"/>
            <wp:effectExtent l="0" t="0" r="0" b="6985"/>
            <wp:docPr id="1386509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69565"/>
                    </a:xfrm>
                    <a:prstGeom prst="rect">
                      <a:avLst/>
                    </a:prstGeom>
                    <a:noFill/>
                    <a:ln>
                      <a:noFill/>
                    </a:ln>
                  </pic:spPr>
                </pic:pic>
              </a:graphicData>
            </a:graphic>
          </wp:inline>
        </w:drawing>
      </w:r>
    </w:p>
    <w:p w14:paraId="4D074B59" w14:textId="77777777" w:rsidR="00C81C67" w:rsidRDefault="00000000">
      <w:r>
        <w:lastRenderedPageBreak/>
        <w:br/>
      </w:r>
      <w:r w:rsidR="00C81C67">
        <w:rPr>
          <w:noProof/>
        </w:rPr>
        <w:drawing>
          <wp:inline distT="0" distB="0" distL="0" distR="0" wp14:anchorId="6F51204F" wp14:editId="6BADEBF9">
            <wp:extent cx="5486400" cy="2893695"/>
            <wp:effectExtent l="0" t="0" r="0" b="1905"/>
            <wp:docPr id="514687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893695"/>
                    </a:xfrm>
                    <a:prstGeom prst="rect">
                      <a:avLst/>
                    </a:prstGeom>
                    <a:noFill/>
                    <a:ln>
                      <a:noFill/>
                    </a:ln>
                  </pic:spPr>
                </pic:pic>
              </a:graphicData>
            </a:graphic>
          </wp:inline>
        </w:drawing>
      </w:r>
      <w:r>
        <w:br/>
      </w:r>
      <w:r w:rsidR="00C81C67">
        <w:rPr>
          <w:noProof/>
        </w:rPr>
        <w:drawing>
          <wp:inline distT="0" distB="0" distL="0" distR="0" wp14:anchorId="7EE515F7" wp14:editId="7C479C6E">
            <wp:extent cx="5486400" cy="2857500"/>
            <wp:effectExtent l="0" t="0" r="0" b="0"/>
            <wp:docPr id="183332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857500"/>
                    </a:xfrm>
                    <a:prstGeom prst="rect">
                      <a:avLst/>
                    </a:prstGeom>
                    <a:noFill/>
                    <a:ln>
                      <a:noFill/>
                    </a:ln>
                  </pic:spPr>
                </pic:pic>
              </a:graphicData>
            </a:graphic>
          </wp:inline>
        </w:drawing>
      </w:r>
    </w:p>
    <w:p w14:paraId="169CA224" w14:textId="3EF16047" w:rsidR="002A32ED" w:rsidRDefault="00000000">
      <w:r>
        <w:lastRenderedPageBreak/>
        <w:br/>
      </w:r>
      <w:r w:rsidR="00C81C67">
        <w:rPr>
          <w:noProof/>
        </w:rPr>
        <w:drawing>
          <wp:inline distT="0" distB="0" distL="0" distR="0" wp14:anchorId="2CAA41FE" wp14:editId="6BEB5A3A">
            <wp:extent cx="5486400" cy="2549525"/>
            <wp:effectExtent l="0" t="0" r="0" b="3175"/>
            <wp:docPr id="1639769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549525"/>
                    </a:xfrm>
                    <a:prstGeom prst="rect">
                      <a:avLst/>
                    </a:prstGeom>
                    <a:noFill/>
                    <a:ln>
                      <a:noFill/>
                    </a:ln>
                  </pic:spPr>
                </pic:pic>
              </a:graphicData>
            </a:graphic>
          </wp:inline>
        </w:drawing>
      </w:r>
    </w:p>
    <w:sectPr w:rsidR="002A32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028486">
    <w:abstractNumId w:val="8"/>
  </w:num>
  <w:num w:numId="2" w16cid:durableId="419451727">
    <w:abstractNumId w:val="6"/>
  </w:num>
  <w:num w:numId="3" w16cid:durableId="911937544">
    <w:abstractNumId w:val="5"/>
  </w:num>
  <w:num w:numId="4" w16cid:durableId="1177958799">
    <w:abstractNumId w:val="4"/>
  </w:num>
  <w:num w:numId="5" w16cid:durableId="384374747">
    <w:abstractNumId w:val="7"/>
  </w:num>
  <w:num w:numId="6" w16cid:durableId="548883529">
    <w:abstractNumId w:val="3"/>
  </w:num>
  <w:num w:numId="7" w16cid:durableId="999044151">
    <w:abstractNumId w:val="2"/>
  </w:num>
  <w:num w:numId="8" w16cid:durableId="1547642379">
    <w:abstractNumId w:val="1"/>
  </w:num>
  <w:num w:numId="9" w16cid:durableId="1059596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676"/>
    <w:rsid w:val="0029639D"/>
    <w:rsid w:val="002A32ED"/>
    <w:rsid w:val="002B78D6"/>
    <w:rsid w:val="00326F90"/>
    <w:rsid w:val="00AA1D8D"/>
    <w:rsid w:val="00B47730"/>
    <w:rsid w:val="00C81C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E521D"/>
  <w14:defaultImageDpi w14:val="300"/>
  <w15:docId w15:val="{E780E6B7-92B1-4065-A42B-97343137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9</Pages>
  <Words>470</Words>
  <Characters>2685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rezz fahrezi</cp:lastModifiedBy>
  <cp:revision>2</cp:revision>
  <dcterms:created xsi:type="dcterms:W3CDTF">2013-12-23T23:15:00Z</dcterms:created>
  <dcterms:modified xsi:type="dcterms:W3CDTF">2026-07-17T09:41:00Z</dcterms:modified>
  <cp:category/>
</cp:coreProperties>
</file>